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56"/>
        </w:rPr>
        <w:t>Quick Reference</w:t>
      </w:r>
    </w:p>
    <w:p>
      <w:r>
        <w:rPr>
          <w:b/>
          <w:i w:val="0"/>
          <w:color w:val="595959"/>
          <w:sz w:val="32"/>
        </w:rPr>
        <w:t>Hyper-V Server</w:t>
      </w:r>
    </w:p>
    <w:p>
      <w:r>
        <w:rPr>
          <w:b w:val="0"/>
          <w:i w:val="0"/>
          <w:color w:val="595959"/>
          <w:sz w:val="20"/>
        </w:rPr>
        <w:t>MSP Managed Infrastructure  |  MSP-TEC-009  |  Ref: MSP-PAT-002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Document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MSP-TEC-009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Device 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Hyper-V Server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Version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SOP Reference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MSP-PAT-002</w:t>
            </w:r>
          </w:p>
        </w:tc>
      </w:tr>
    </w:tbl>
    <w:p/>
    <w:p>
      <w:r>
        <w:rPr>
          <w:b w:val="0"/>
          <w:i w:val="0"/>
          <w:color w:val="0077CC"/>
          <w:sz w:val="20"/>
        </w:rPr>
        <w:t>CR #: _________________     Runbook ID: RB-_________________     Date: _________________</w:t>
      </w:r>
    </w:p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KEY COMMANDS — HYPER-V HOST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Purpose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Hyper-V version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Get-VMHost | Select HyperVVersion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All VMs (name, state, memory)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Get-VM | Select Name,State,MemoryAssigned,ProcessorCount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VM replication status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Get-VMReplication | Select VMName,ReplicationState,Health,LastReplicationTime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VM checkpoints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Get-VMSnapshot -VMName * | Select VMName,Name,CreationTime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Host memory available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Get-VMHost | Select MemoryAvailable,MemoryCapacity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Network adapters — all VMs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Get-VMNetworkAdapter -All | Select VMName,SwitchName,Connected,IPAddresses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Virtual switches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Get-VMSwitch | Select Name,SwitchType,NetAdapterInterfaceDescription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Storage — all VM hard disks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Get-VHD -Path (Get-VMHardDiskDrive -VMName * | Select -Exp Path) | Select Path,VhdType,FileSize,Size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Cluster node status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Get-ClusterNode | Select Name,State,DrainStatus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Cluster groups (VM roles)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Get-ClusterGroup | Select Name,OwnerNode,State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CSV status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Get-ClusterSharedVolume | Select Name,State,OwnerNode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CAU report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Get-CauReport -ClusterName &lt;cluster&gt; | Select *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LIVE MIGRATION &amp; CLUSTER COMMANDS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Action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Drain node (live migrate all VMs)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Suspend-ClusterNode -Name &lt;node&gt; -Drain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Resume node (fail roles back)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Resume-ClusterNode -Name &lt;node&gt;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Move specific VM role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Move-ClusterVirtualMachineRole -Name &lt;vmrole&gt; -Node &lt;targetnode&gt;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Live migrate VM directly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Move-VM -Name &lt;VM&gt; -DestinationHost &lt;targethost&gt; -IncludeStorage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Check cluster validation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Test-Cluster -Include 'Hyper-V Configuration','Network','Storage'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Get cluster events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Get-ClusterLog -TimeSpan 60  (last 60 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Run CAU rolling patch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Invoke-CauRun -ClusterName &lt;cluster&gt; -CauPluginName Microsoft.WindowsUpdatePlugin -Force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Preview CAU patches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Invoke-CauScan -ClusterName &lt;cluster&gt; -CauPluginName Microsoft.WindowsUpdatePlugin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VM MANAGEMENT COMMANDS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Action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Create checkpoint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Checkpoint-VM -Name &lt;VM&gt; -SnapshotName 'Pre-Patch-YYYY-MM-DD'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Restore checkpoint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Restore-VMSnapshot -VMName &lt;VM&gt; -Name 'Pre-Patch-YYYY-MM-DD'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Delete checkpoint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Remove-VMSnapshot -VMName &lt;VM&gt; -Name 'Pre-Patch-YYYY-MM-DD'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Start VM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Start-VM -Name &lt;VM&gt;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Save VM state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Save-VM -Name &lt;VM&gt;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Shut down VM (guest shutdown)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Stop-VM -Name &lt;VM&gt;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Force off VM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Stop-VM -Name &lt;VM&gt; -Force  ⚠️ data loss risk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Pause Hyper-V Replica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Suspend-VMReplication -VMName &lt;VM&gt;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Resume Hyper-V Replica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/>
                <w:sz w:val="16"/>
              </w:rPr>
              <w:t>Resume-VMReplication -VMName &lt;VM&gt;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Check replication health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/>
                <w:sz w:val="16"/>
              </w:rPr>
              <w:t>Measure-VMReplication -VMName &lt;VM&gt;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COMMON ISSUES AND RESOLUTIONS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Symptom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Live migration fails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Check Kerberos delegation, network bandwidth, and storage availability on destination node. Run Test-VMNetworkAdapter.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VM won't start post-patch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Check Hyper-V event log (Event ID 18590). Verify storage path accessible. Try starting with Hyper-V Manager for detailed error.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Cluster validation fails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Review Test-Cluster report for specific failures. Common: storage bus reset, network adapter teaming, witness access.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CSV goes offline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Get-ClusterSharedVolume to check owner. Move-ClusterSharedVolume to healthy node. Check underlying disk health.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vmms service won't start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Check Application and System event logs. Run: sfc /scannow. Consider repair install of Hyper-V role.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Replication stops after reboot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Resume-VMReplication. Check firewall port 80/443 (or custom Kerberos replica port) between hosts.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