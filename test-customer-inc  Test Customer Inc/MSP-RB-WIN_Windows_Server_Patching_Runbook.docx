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Patching Runbook</w:t>
      </w:r>
    </w:p>
    <w:p>
      <w:r>
        <w:rPr>
          <w:b/>
          <w:i w:val="0"/>
          <w:color w:val="595959"/>
          <w:sz w:val="32"/>
        </w:rPr>
        <w:t>Windows Server</w:t>
      </w:r>
    </w:p>
    <w:p>
      <w:r>
        <w:rPr>
          <w:b w:val="0"/>
          <w:i w:val="0"/>
          <w:color w:val="595959"/>
          <w:sz w:val="20"/>
        </w:rPr>
        <w:t>MSP Managed Infrastructure  |  MSP-RB-WIN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MSP-RB-WIN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Windows Server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1 — RUN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Customer Name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Test Customer Inc.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Device Hostname(s) / IP(s)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OS Version (Pre-Patch)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e.g. Windows Server 2022 Datacenter — Build 20348.xxx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Target Patch Level (Post)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Patch Source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WSUS  ☐ Intune / Endpoint Manager  ☐ Manual / Windows Update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Maintenance Window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Executing Engineer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Customer POC — Name + Phone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Bridge / Teams Call Link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CR Number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Server Role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Domain Controller  ☐ Member Server  ☐ File/Print  ☐ App Server  ☐ Other: ______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HA / Redundancy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Standalone  ☐ Windows Server Failover Cluster (WSFC)  ☐ NLB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Reboot Required?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Yes  ☐ No  ☐ 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Snapshot / Backup Taken?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Yes — VM snapshot  ☐ Yes — Backup verified  ☐ No (document reason)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2 — PRE-PATCH STATE CAPTURE</w:t>
      </w:r>
    </w:p>
    <w:p>
      <w:pPr>
        <w:shd w:val="clear" w:color="auto" w:fill="FFF8E1"/>
        <w:ind w:left="144" w:right="144"/>
      </w:pPr>
      <w:r>
        <w:rPr>
          <w:b w:val="0"/>
          <w:i w:val="0"/>
          <w:sz w:val="18"/>
        </w:rPr>
        <w:t>⚠️  Run ALL items below BEFORE making any changes. Paste outputs or attach screenshots.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 / Source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Captured Value / Screenshot Ref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OS build / patch level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winver  OR  Get-ComputerInfo | Select OsName,OsVersion,OsBuildNumber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Installed patches (last 30 days)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Get-HotFix | Sort InstalledOn -Desc | Select -First 20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Missing patches (WSUS)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 console: Updates → All Updates → filter this computer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System uptime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net statistics workstation | findstr /i 'since'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Disk free space (all drives)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(Get-PSDrive -PSProvider FileSystem) | Select Name,Used,Free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Running services — critical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Get-Service | Where Status -eq Running | Select Name,DisplayName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Event log errors (last 24h)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Get-EventLog -LogName System -EntryType Error -Newest 20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Domain controller health (DC only)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dcdiag /test:advertising /test:fsmocheck /test:replications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SYSVOL replication (DC only)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repadmin /replsummary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Cluster node status (cluster)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Get-ClusterNode | Select Name,State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Pending reboot state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Get-PendingReboot  OR  check HKLM:\SOFTWARE\Microsoft\Windows\CurrentVersion\Component Based Servicing\RebootPending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Active network connections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netstat -an | findstr ESTABLISHED | measure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3 — PREREQUISITES CHECKLIST</w:t>
      </w:r>
    </w:p>
    <w:p/>
    <w:p>
      <w:pPr>
        <w:ind w:left="288"/>
      </w:pPr>
      <w:r>
        <w:rPr>
          <w:b w:val="0"/>
          <w:i w:val="0"/>
          <w:sz w:val="18"/>
        </w:rPr>
        <w:t>☐  Approved Change Request and written customer authorisation on file</w:t>
      </w:r>
    </w:p>
    <w:p>
      <w:pPr>
        <w:ind w:left="288"/>
      </w:pPr>
      <w:r>
        <w:rPr>
          <w:b w:val="0"/>
          <w:i w:val="0"/>
          <w:sz w:val="18"/>
        </w:rPr>
        <w:t>☐  Server role identified — application owner notified of maintenance window</w:t>
      </w:r>
    </w:p>
    <w:p>
      <w:pPr>
        <w:ind w:left="288"/>
      </w:pPr>
      <w:r>
        <w:rPr>
          <w:b w:val="0"/>
          <w:i w:val="0"/>
          <w:sz w:val="18"/>
        </w:rPr>
        <w:t>☐  VM snapshot taken (Hyper-V or VMware) OR verified backup within 24h of window</w:t>
      </w:r>
    </w:p>
    <w:p>
      <w:pPr>
        <w:ind w:left="288"/>
      </w:pPr>
      <w:r>
        <w:rPr>
          <w:b w:val="0"/>
          <w:i w:val="0"/>
          <w:sz w:val="18"/>
        </w:rPr>
        <w:t>☐  Patch source confirmed: WSUS, Intune compliance policy, or Microsoft Update Catalog download</w:t>
      </w:r>
    </w:p>
    <w:p>
      <w:pPr>
        <w:ind w:left="288"/>
      </w:pPr>
      <w:r>
        <w:rPr>
          <w:b w:val="0"/>
          <w:i w:val="0"/>
          <w:sz w:val="18"/>
        </w:rPr>
        <w:t>☐  Pending reboot state checked — no pending reboot from previous update</w:t>
      </w:r>
    </w:p>
    <w:p>
      <w:pPr>
        <w:ind w:left="288"/>
      </w:pPr>
      <w:r>
        <w:rPr>
          <w:b w:val="0"/>
          <w:i w:val="0"/>
          <w:sz w:val="18"/>
        </w:rPr>
        <w:t>☐  Disk space confirmed — minimum 10 GB free on system drive (C:\)</w:t>
      </w:r>
    </w:p>
    <w:p>
      <w:pPr>
        <w:ind w:left="288"/>
      </w:pPr>
      <w:r>
        <w:rPr>
          <w:b w:val="0"/>
          <w:i w:val="0"/>
          <w:sz w:val="18"/>
        </w:rPr>
        <w:t>☐  Active Directory replication healthy (Domain Controllers only): repadmin /replsummary shows no errors</w:t>
      </w:r>
    </w:p>
    <w:p>
      <w:pPr>
        <w:ind w:left="288"/>
      </w:pPr>
      <w:r>
        <w:rPr>
          <w:b w:val="0"/>
          <w:i w:val="0"/>
          <w:sz w:val="18"/>
        </w:rPr>
        <w:t>☐  Cluster validation passed (clustered servers only): Get-ClusterNode all Paused/Up</w:t>
      </w:r>
    </w:p>
    <w:p>
      <w:pPr>
        <w:ind w:left="288"/>
      </w:pPr>
      <w:r>
        <w:rPr>
          <w:b w:val="0"/>
          <w:i w:val="0"/>
          <w:sz w:val="18"/>
        </w:rPr>
        <w:t>☐  Application team notified — planned reboot window confirmed</w:t>
      </w:r>
    </w:p>
    <w:p>
      <w:pPr>
        <w:ind w:left="288"/>
      </w:pPr>
      <w:r>
        <w:rPr>
          <w:b w:val="0"/>
          <w:i w:val="0"/>
          <w:sz w:val="18"/>
        </w:rPr>
        <w:t>☐  Out-of-band management access confirmed (iDRAC/iLO) for physical servers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4 — PRE-PATCH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NOC — maintenance window open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NOC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Suppress monitoring alerts for this server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Alerts muted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Take VM snapshot (if VM) or confirm backup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Snapshot / backup confirmed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Drain clustered roles off this node (WSFC only):</w:t>
              <w:br/>
              <w:t>Suspend-ClusterNode -Name &lt;node&gt; -Drain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Cluster roles migrated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Move domain controller roles if patching primary DC:</w:t>
              <w:br/>
              <w:t>Move-ADDirectoryServerOperationMasterRole -Identity &lt;target&gt; -OperationMasterRole PDCEmulator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FSMO roles on alternate DC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Pause automated backup jobs scheduled during window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Backup jobs paused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For WSUS: approve required patches in WSUS console;</w:t>
              <w:br/>
              <w:t>For Intune: confirm update ring includes this device;</w:t>
              <w:br/>
              <w:t>For Manual: download cumulative update from Microsoft Update Catalog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Patch source ready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customer POC — window starting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Customer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5 — PATCHING STEPS</w:t>
      </w:r>
    </w:p>
    <w:p/>
    <w:p>
      <w:r>
        <w:rPr>
          <w:b/>
          <w:i w:val="0"/>
          <w:color w:val="0D3B6E"/>
          <w:sz w:val="20"/>
        </w:rPr>
        <w:t>PATH A — WSUS (Windows Server Update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Open Control Panel → Windows Update or run:</w:t>
              <w:br/>
              <w:t>wuauclt /detectnow /updatenow</w:t>
              <w:br/>
              <w:t>OR: Start-Process 'C:\Windows\System32\wuauclt.exe' -ArgumentList '/updatenow'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Update scan initiated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update download and installation progress in Windows Update UI or:</w:t>
              <w:br/>
              <w:t>Get-WindowsUpdateLog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Patches downloading / installing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Record all KB numbers installed (from Windows Update history or WSUS report)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KB list captured in Section 2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If reboot is required, initiate controlled reboot:</w:t>
              <w:br/>
              <w:t>Shutdown /r /t 60 /c "Scheduled patch reboot — CR-XXXXX"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Server rebooting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Monitor reboot — confirm server comes back online within expected window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Server online — RDP accessible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PATH B — Microsoft Intune / Endpoint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Intune Portal → Devices → [Device Name] → Windows updates → Force sync:</w:t>
              <w:br/>
              <w:t>Run-MdmCommand -Name SyncMLRequest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Device sync initiated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compliance status in Intune portal:</w:t>
              <w:br/>
              <w:t>Devices → Monitor → Windows Update compliance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Updates installing per update ring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Force immediate installation if ring deferral applies:</w:t>
              <w:br/>
              <w:t>Devices → [Device] → Windows updates → Install now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Installation started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reboot — confirm device comes back online and reports compliant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Device online — compliant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PATH C — Manual / Windows Update 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RDP to server; open Settings → Windows Update → Check for updates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Updates listed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For offline/airgapped servers: Copy MSU/CAB from Microsoft Update Catalog;</w:t>
              <w:br/>
              <w:t>Install via: wusa.exe &lt;update.msu&gt; /quiet /norestart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 installed silently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For cumulative updates via DISM:</w:t>
              <w:br/>
              <w:t>dism /online /add-package /packagepath:&lt;update.cab&gt;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Package applied — no errors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Record all KBs installed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KB list captured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Initiate controlled reboot if required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Server rebooting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 — POST-PATCH VALIDATION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Confirm server is online and RDP accessible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RDP session established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Verify patch applied:</w:t>
              <w:br/>
              <w:t>Get-HotFix | Sort InstalledOn -Desc | Select -First 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Target KB(s) listed in output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Check for errors in System and Application event logs:</w:t>
              <w:br/>
              <w:t>Get-EventLog -LogName System -EntryType Error -After (Get-Date).AddHours(-2)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 critical errors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Confirm no pending reboot:</w:t>
              <w:br/>
              <w:t>Test-PendingReboot (PADT module) OR check registry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 pending reboot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Verify critical services are running:</w:t>
              <w:br/>
              <w:t>Get-Service | Where {$_.StartType -eq 'Automatic' -and $_.Status -ne 'Running'}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All auto-start services: Running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Domain Controller check:</w:t>
              <w:br/>
              <w:t>dcdiag /test:advertising /test:replications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All tests pass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SYSVOL replication (DC):</w:t>
              <w:br/>
              <w:t>repadmin /replsummary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0 failures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Resume cluster node (WSFC):</w:t>
              <w:br/>
              <w:t>Resume-ClusterNode -Name &lt;node&gt;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Node active; roles migrated back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Validate application functionality with customer POC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Customer confirms OK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Re-enable monitoring alerts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Alerts active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NOC — window closed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NOC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Remove VM snapshot (schedule 48h after window if stable)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Snapshot removal scheduled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6B — ROLLBACK PROCEDURE</w:t>
      </w:r>
    </w:p>
    <w:p>
      <w:pPr>
        <w:shd w:val="clear" w:color="auto" w:fill="FDE8E8"/>
        <w:ind w:left="144" w:right="144"/>
      </w:pPr>
      <w:r>
        <w:rPr>
          <w:b w:val="0"/>
          <w:i w:val="0"/>
          <w:sz w:val="18"/>
        </w:rPr>
        <w:t>🛑  Invoke rollback if: services fail to start, domain replication breaks, application errors confirmed by customer.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Patching Manager — rollback decision made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PM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Rollback via VM snapshot (preferred):</w:t>
              <w:br/>
              <w:t>Revert-to-Snapshot in Hyper-V/vCenter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Server restored to pre-patch state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Rollback via Windows Update (if no snapshot):</w:t>
              <w:br/>
              <w:t>Settings → Windows Update → View update history → Uninstall updates</w:t>
              <w:br/>
              <w:t>OR: wusa /uninstall /kb:&lt;XXXXX&gt; /quiet /norestart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KB uninstalled — reboot required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DISM rollback (for component store):</w:t>
              <w:br/>
              <w:t>dism /online /remove-package /packagename:&lt;package&gt;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Package removed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Reboot and validate services after rollback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System operating as pre-patch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customer POC of rollback and next steps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Customer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Document rollback in runbook and Exception Log (MSP-MGR-005)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Exception logged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7 —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Role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Signature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Date / 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Executing Engineer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Patching Manager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Customer POC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NOC Lead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