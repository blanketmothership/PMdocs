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Quick Reference</w:t>
      </w:r>
    </w:p>
    <w:p>
      <w:r>
        <w:rPr>
          <w:b/>
          <w:i w:val="0"/>
          <w:color w:val="595959"/>
          <w:sz w:val="32"/>
        </w:rPr>
        <w:t>Windows Server Patching</w:t>
      </w:r>
    </w:p>
    <w:p>
      <w:r>
        <w:rPr>
          <w:b w:val="0"/>
          <w:i w:val="0"/>
          <w:color w:val="595959"/>
          <w:sz w:val="20"/>
        </w:rPr>
        <w:t>MSP Managed Infrastructure  |  MSP-TEC-008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MSP-TEC-008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Windows Server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KEY COMMANDS — ASSESSMENT &amp; STATE CAPTURE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Purpose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OS build / patch level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winver  OR  Get-ComputerInfo | Select OsName,OsVersion,OsBuildNumber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Installed hotfixes (last 20)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Get-HotFix | Sort InstalledOn -Desc | Select -First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Pending reboot check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(Get-ItemProperty 'HKLM:\SOFTWARE\Microsoft\Windows\CurrentVersion\Component Based Servicing').RebootPending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Disk free space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(Get-PSDrive -PSProvider FileSystem) | Select Name,Used,Free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Services not running (auto-start)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Get-Service | Where {$_.StartType -eq 'Automatic' -and $_.Status -ne 'Running'}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System event errors (last 24h)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Get-EventLog -LogName System -EntryType Error -After (Get-Date).AddDays(-1) | Select -First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Active network connections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netstat -an | findstr ESTABLISHED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AD replication summary (DC)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repadmin /replsummary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DC diagnostics (DC)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dcdiag /test:advertising /test:fsmocheck /test:replications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FSMO role holders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netdom query fsmo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Cluster node status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Get-ClusterNode | Select Name,State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Cluster groups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Get-ClusterGroup | Select Name,OwnerNode,State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PATCH DELIVERY COMMANDS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Purpose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 /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WSUS — force detect &amp; install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wuauclt /detectnow /updatenow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PSWindowsUpdate — install all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Install-WindowsUpdate -AcceptAll -AutoReboot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Manual .MSU install (silent)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wusa.exe C:\Patches\update.msu /quiet /norestart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DISM .CAB install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dism /Online /Add-Package /PackagePath:update.cab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Verify KB installed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Get-HotFix -Id KB&lt;number&gt;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Schedule reboot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Shutdown /r /t 300 /c "Patch maintenance CR-XXXXX"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Uninstall KB (rollback)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wusa /uninstall /kb:&lt;number&gt; /quiet /norestart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View Windows Update log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Get-WindowsUpdateLog  (output to Desktop)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COMMON WSUS ERROR CODES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Error Code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Meaning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Resolution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0x80070020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File in use / lock conflict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Reboot the server and retry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0x8024400A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Cannot connect to WSUS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GPO: WUServer / WUStatusServer; verify WSUS service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0x80240022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Disk space insufficient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Free space on C:\ — minimum 10 GB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0x800705B4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Timeout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network connectivity to WSUS; increase client timeout GPO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0x8024001E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Service not running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Start Windows Update service: Start-Service wuauserv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0x80072EE2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Network timeout (WU Direct)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proxy / firewall — allow *.windowsupdate.com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0x80073701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CBS manifest mismatch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Run: Dism /Online /Cleanup-Image /RestoreHealth; then SFC /scannow</w:t>
            </w:r>
          </w:p>
        </w:tc>
      </w:tr>
      <w:tr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color w:val="CC0000"/>
                <w:sz w:val="18"/>
              </w:rPr>
              <w:t>0xC1900101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Driver conflict (Feature Updates)</w:t>
            </w:r>
          </w:p>
        </w:tc>
        <w:tc>
          <w:tcPr>
            <w:tcW w:type="dxa" w:w="48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Remove problematic driver; check Microsoft HCL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USEFUL REFERENCES</w:t>
      </w:r>
    </w:p>
    <w:p/>
    <w:p>
      <w:pPr>
        <w:ind w:left="288"/>
      </w:pPr>
      <w:r>
        <w:rPr>
          <w:b/>
          <w:i w:val="0"/>
          <w:sz w:val="18"/>
        </w:rPr>
        <w:t xml:space="preserve">Microsoft Update Catalog: </w:t>
      </w:r>
      <w:r>
        <w:rPr>
          <w:b w:val="0"/>
          <w:i w:val="0"/>
          <w:color w:val="0077CC"/>
          <w:sz w:val="18"/>
        </w:rPr>
        <w:t>https://catalog.update.microsoft.com</w:t>
      </w:r>
    </w:p>
    <w:p>
      <w:pPr>
        <w:ind w:left="288"/>
      </w:pPr>
      <w:r>
        <w:rPr>
          <w:b/>
          <w:i w:val="0"/>
          <w:sz w:val="18"/>
        </w:rPr>
        <w:t xml:space="preserve">Windows Server Update History: </w:t>
      </w:r>
      <w:r>
        <w:rPr>
          <w:b w:val="0"/>
          <w:i w:val="0"/>
          <w:color w:val="0077CC"/>
          <w:sz w:val="18"/>
        </w:rPr>
        <w:t>https://support.microsoft.com/en-us/topic/windows-server-update-history</w:t>
      </w:r>
    </w:p>
    <w:p>
      <w:pPr>
        <w:ind w:left="288"/>
      </w:pPr>
      <w:r>
        <w:rPr>
          <w:b/>
          <w:i w:val="0"/>
          <w:sz w:val="18"/>
        </w:rPr>
        <w:t xml:space="preserve">Known Issue Rollback (KIR): </w:t>
      </w:r>
      <w:r>
        <w:rPr>
          <w:b w:val="0"/>
          <w:i w:val="0"/>
          <w:color w:val="0077CC"/>
          <w:sz w:val="18"/>
        </w:rPr>
        <w:t>https://aka.ms/kir</w:t>
      </w:r>
    </w:p>
    <w:p>
      <w:pPr>
        <w:ind w:left="288"/>
      </w:pPr>
      <w:r>
        <w:rPr>
          <w:b/>
          <w:i w:val="0"/>
          <w:sz w:val="18"/>
        </w:rPr>
        <w:t xml:space="preserve">WSUS Troubleshooting: </w:t>
      </w:r>
      <w:r>
        <w:rPr>
          <w:b w:val="0"/>
          <w:i w:val="0"/>
          <w:color w:val="0077CC"/>
          <w:sz w:val="18"/>
        </w:rPr>
        <w:t>https://docs.microsoft.com/en-us/windows-server/administration/windows-server-update-services/manage/wsus-messages-and-troubleshooting-tips</w:t>
      </w:r>
    </w:p>
    <w:p>
      <w:pPr>
        <w:ind w:left="288"/>
      </w:pPr>
      <w:r>
        <w:rPr>
          <w:b/>
          <w:i w:val="0"/>
          <w:sz w:val="18"/>
        </w:rPr>
        <w:t xml:space="preserve">PSWindowsUpdate Module: </w:t>
      </w:r>
      <w:r>
        <w:rPr>
          <w:b w:val="0"/>
          <w:i w:val="0"/>
          <w:color w:val="0077CC"/>
          <w:sz w:val="18"/>
        </w:rPr>
        <w:t>Install-Module PSWindowsUpdate  (PowerShell Gallery)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