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Patching Runbook</w:t>
      </w:r>
    </w:p>
    <w:p>
      <w:r>
        <w:rPr>
          <w:b/>
          <w:i w:val="0"/>
          <w:color w:val="595959"/>
          <w:sz w:val="32"/>
        </w:rPr>
        <w:t>Windows Workstations</w:t>
      </w:r>
    </w:p>
    <w:p>
      <w:r>
        <w:rPr>
          <w:b w:val="0"/>
          <w:i w:val="0"/>
          <w:color w:val="595959"/>
          <w:sz w:val="20"/>
        </w:rPr>
        <w:t>MSP Managed Infrastructure  |  MSP-RB-WKS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MSP-RB-WKS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Windows Workstations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1 — RUN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Customer Name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Test Customer Inc.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Workstation Scope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All endpoints  ☐ Specific OU/group: ___________  ☐ Pilot group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Estimated Device Count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OS Versions in Scope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e.g. Windows 10 22H2, Windows 11 23H2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Patch Tool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WSUS  ☐ Intune / Endpoint Manager  ☐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Remote / VPN Workers Included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Yes  ☐ No — on-prem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Maintenance Window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Executing Engineer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Customer POC — Name + Phone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CR Number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Target Patch Level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Critical KBs to Deploy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Reboot Strategy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Force reboot at window end  ☐ User-scheduled reboot  ☐ Deadline-enforced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After-Hours Enforcement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Yes — restart notifications active  ☐ No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2 — PRE-PATCH STATE CAPTURE</w:t>
      </w:r>
    </w:p>
    <w:p>
      <w:pPr>
        <w:shd w:val="clear" w:color="auto" w:fill="FFF8E1"/>
        <w:ind w:left="144" w:right="144"/>
      </w:pPr>
      <w:r>
        <w:rPr>
          <w:b w:val="0"/>
          <w:i w:val="0"/>
          <w:sz w:val="18"/>
        </w:rPr>
        <w:t>⚠️  Capture current compliance baseline before deploying patches.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 / Source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Captured Value / Screenshot Ref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Total devices in scope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 console: Computers → group count  /  Intune: Devices → All devices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Compliant / non-compliant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WSUS: Status → Not Yet Approved / Failed  /  Intune: Monitor → Windows Update compliance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Devices with failed updates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WSUS: All Updates → Failed  /  Intune: Devices → Monitor → Failed updates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Devices offline / inactive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WSUS: Computers → Not Contacted &gt; 30 days  /  Intune: Devices → Last check-in &gt; 14 days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VPN-connected device count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VPN gateway session count or Intune filter: Management compliance → VPN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Previous patch cycle KBs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WSUS: Approved updates list / Intune: Update rings → Installed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Known problematic patches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Check Microsoft Known Issue Rollback dashboard for current month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3 — PREREQUISITES CHECKLIST</w:t>
      </w:r>
    </w:p>
    <w:p/>
    <w:p>
      <w:pPr>
        <w:ind w:left="288"/>
      </w:pPr>
      <w:r>
        <w:rPr>
          <w:b w:val="0"/>
          <w:i w:val="0"/>
          <w:sz w:val="18"/>
        </w:rPr>
        <w:t>☐  Patch deployment window approved by customer in writing</w:t>
      </w:r>
    </w:p>
    <w:p>
      <w:pPr>
        <w:ind w:left="288"/>
      </w:pPr>
      <w:r>
        <w:rPr>
          <w:b w:val="0"/>
          <w:i w:val="0"/>
          <w:sz w:val="18"/>
        </w:rPr>
        <w:t>☐  WSUS: Cumulative Update tested on pilot group (min 5 devices) with no issues reported</w:t>
      </w:r>
    </w:p>
    <w:p>
      <w:pPr>
        <w:ind w:left="288"/>
      </w:pPr>
      <w:r>
        <w:rPr>
          <w:b w:val="0"/>
          <w:i w:val="0"/>
          <w:sz w:val="18"/>
        </w:rPr>
        <w:t>☐  Intune: Update ring configured with correct deferral period and deadline</w:t>
      </w:r>
    </w:p>
    <w:p>
      <w:pPr>
        <w:ind w:left="288"/>
      </w:pPr>
      <w:r>
        <w:rPr>
          <w:b w:val="0"/>
          <w:i w:val="0"/>
          <w:sz w:val="18"/>
        </w:rPr>
        <w:t>☐  Remote workers notified — patching will occur; VPN connection required to receive WSUS patches</w:t>
      </w:r>
    </w:p>
    <w:p>
      <w:pPr>
        <w:ind w:left="288"/>
      </w:pPr>
      <w:r>
        <w:rPr>
          <w:b w:val="0"/>
          <w:i w:val="0"/>
          <w:sz w:val="18"/>
        </w:rPr>
        <w:t>☐  Business-hours exclusion configured — avoid forced reboots during core hours</w:t>
      </w:r>
    </w:p>
    <w:p>
      <w:pPr>
        <w:ind w:left="288"/>
      </w:pPr>
      <w:r>
        <w:rPr>
          <w:b w:val="0"/>
          <w:i w:val="0"/>
          <w:sz w:val="18"/>
        </w:rPr>
        <w:t>☐  Exclusion list reviewed — critical workstations (kiosks, terminals) excluded or handled separately</w:t>
      </w:r>
    </w:p>
    <w:p>
      <w:pPr>
        <w:ind w:left="288"/>
      </w:pPr>
      <w:r>
        <w:rPr>
          <w:b w:val="0"/>
          <w:i w:val="0"/>
          <w:sz w:val="18"/>
        </w:rPr>
        <w:t>☐  Rollback plan documented — KB uninstall path confirmed for cumulative update</w:t>
      </w:r>
    </w:p>
    <w:p>
      <w:pPr>
        <w:ind w:left="288"/>
      </w:pPr>
      <w:r>
        <w:rPr>
          <w:b w:val="0"/>
          <w:i w:val="0"/>
          <w:sz w:val="18"/>
        </w:rPr>
        <w:t>☐  Help desk team notified of patch window and potential user support requests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4 — PRE-PATCH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NOC and help desk — patch deployment starting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NOC and help desk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WSUS: Approve cumulative update(s) for target computer groups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 approved in WSUS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Intune: Confirm update ring deployment is active for target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Ring active — devices targeted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Remote workers: Communicate VPN requirement; confirm tunnel is established for key endpoints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VPN sessions confirmed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Set reboot deadline in WSUS/Intune to enforce restart within maintenance window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Deadline configured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Confirm patch exclusions are in place for kiosk/terminal devices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Exclusions verified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5 — PATCH DEPLOYMENT</w:t>
      </w:r>
    </w:p>
    <w:p/>
    <w:p>
      <w:r>
        <w:rPr>
          <w:b/>
          <w:i w:val="0"/>
          <w:color w:val="0D3B6E"/>
          <w:sz w:val="20"/>
        </w:rPr>
        <w:t>PATH A — WSUS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Approve update in WSUS for target groups:</w:t>
              <w:br/>
              <w:t>WSUS Console → Updates → Approve → select groups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Update approved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Force immediate detection on target devices (optional pilot):</w:t>
              <w:br/>
              <w:t>wuauclt /detectnow (run on target or via GPO script)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Devices detecting updates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Monitor installation status:</w:t>
              <w:br/>
              <w:t>WSUS → Reports → Update Status Summary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Installation progress visible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failed installations; investigate per device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Failed count declining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Enforce reboot via WSUS deadline or remote command:</w:t>
              <w:br/>
              <w:t>Shutdown /m \&lt;computername&gt; /r /t 300 /c "Patch reboot"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Devices rebooting per schedule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PATH B — Intune / Endpoint Manager 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Endpoint Manager → Devices → Update rings → [Ring name] → verify active</w:t>
              <w:br/>
              <w:t>Confirm quality and feature update settings are correct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Ring active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Monitor: Devices → Monitor → Windows Update compliance</w:t>
              <w:br/>
              <w:t>Filter by update ring, OS version, compliance state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Compliance dashboard visible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For devices with issues: Devices → [Device] → Sync to force immediate check-in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Device syncing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Expedite installation for critical devices:</w:t>
              <w:br/>
              <w:t>Devices → [Device] → Windows updates → Expedite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Expedited install triggered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Monitor restart compliance — confirm devices reboot within deadline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Devices restarted — compliant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 — POST-PATCH VALIDATION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Compliance rate — record total devices patched vs total in scope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Target: ≥ 95% compliant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WSUS: Check all computers for failed/not installed 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Failures &lt; 5% of total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Intune: Compliance report shows target patch level reached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Compliance ≥ 95%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help desk ticket volume — any spike in post-patch user issues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 abnormal ticket spike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Verify remote / VPN workers received patches (check last contact date)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Remote devices: patched or queued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Document remaining non-compliant devices — schedule follow-up or exception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Exception list prepared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customer POC — deployment complete with compliance summary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Customer confirmed OK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NOC — window closed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NOC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6B — ROLLBACK PROCEDURE</w:t>
      </w:r>
    </w:p>
    <w:p>
      <w:pPr>
        <w:shd w:val="clear" w:color="auto" w:fill="FDE8E8"/>
        <w:ind w:left="144" w:right="144"/>
      </w:pPr>
      <w:r>
        <w:rPr>
          <w:b w:val="0"/>
          <w:i w:val="0"/>
          <w:sz w:val="18"/>
        </w:rPr>
        <w:t>🛑  Roll back if wide-spread application failures or login issues are reported post-patch. WSUS/Intune KB uninstall process below.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Patching Manager and help desk — rollback decision made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PM and help desk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WSUS: Decline the problematic update; set as 'Not Approved' for affected groups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 declined in WSUS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Intune: Create a Known Issue Rollback (KIR) group policy for affected devices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KIR policy deployed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Manual uninstall on affected devices:</w:t>
              <w:br/>
              <w:t>wusa /uninstall /kb:&lt;XXXXXX&gt; /quiet /norestart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KB uninstalled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Force reboot on affected devices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Devices rebooted cleanly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help desk queue — confirm issue resolution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Ticket volume normalising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Document in Exception Log (MSP-MGR-005) — reference Microsoft KIR article if available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Exception logged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7 —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Role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Signature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Date / 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Executing Engineer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Patching Manager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Customer POC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NOC Lead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